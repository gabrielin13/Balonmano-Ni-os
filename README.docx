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🦁 ¡Aprende Balonmano! — Infografía PWA Interactiva</w:t>
      </w:r>
    </w:p>
    <w:p>
      <w:r>
        <w:t>Una aplicación web progresiva (PWA) educativa e interactiva diseñada para enseñar los fundamentos del balonmano a niños de 8 a 12 años. Construida como un único archivo HTML autocontenido, sin dependencias de servidor ni archivos externos.</w:t>
      </w:r>
    </w:p>
    <w:p>
      <w:pPr>
        <w:pStyle w:val="Heading2"/>
      </w:pPr>
      <w:r>
        <w:t>🎯 Propósito Pedagógico</w:t>
      </w:r>
    </w:p>
    <w:p>
      <w:pPr>
        <w:pStyle w:val="ListBullet"/>
      </w:pPr>
      <w:r>
        <w:t>Transmite una sola idea central: el objetivo del balonmano es marcar goles.</w:t>
      </w:r>
    </w:p>
    <w:p>
      <w:pPr>
        <w:pStyle w:val="ListBullet"/>
      </w:pPr>
      <w:r>
        <w:t>Presenta solo 3 a 5 datos clave: 7 jugadores, 3 pasos, 30 minutos y zona de 6m.</w:t>
      </w:r>
    </w:p>
    <w:p>
      <w:pPr>
        <w:pStyle w:val="ListBullet"/>
      </w:pPr>
      <w:r>
        <w:t>Usa narrativa y personaje guía mediante un león animado.</w:t>
      </w:r>
    </w:p>
    <w:p>
      <w:pPr>
        <w:pStyle w:val="ListBullet"/>
      </w:pPr>
      <w:r>
        <w:t>Mantiene una estructura visual lineal y fácil de explorar.</w:t>
      </w:r>
    </w:p>
    <w:p>
      <w:pPr>
        <w:pStyle w:val="ListBullet"/>
      </w:pPr>
      <w:r>
        <w:t>Elimina elementos decorativos innecesarios aplicando el principio de coherencia.</w:t>
      </w:r>
    </w:p>
    <w:p>
      <w:pPr>
        <w:pStyle w:val="Heading2"/>
      </w:pPr>
      <w:r>
        <w:t>✨ Funcionalidades Principales</w:t>
      </w:r>
    </w:p>
    <w:p>
      <w:pPr>
        <w:pStyle w:val="ListBullet"/>
      </w:pPr>
      <w:r>
        <w:t>Mascota animada con movimientos interactivos.</w:t>
      </w:r>
    </w:p>
    <w:p>
      <w:pPr>
        <w:pStyle w:val="ListBullet"/>
      </w:pPr>
      <w:r>
        <w:t>Flip cards con efecto 3D.</w:t>
      </w:r>
    </w:p>
    <w:p>
      <w:pPr>
        <w:pStyle w:val="ListBullet"/>
      </w:pPr>
      <w:r>
        <w:t>Campo de balonmano en SVG interactivo.</w:t>
      </w:r>
    </w:p>
    <w:p>
      <w:pPr>
        <w:pStyle w:val="ListBullet"/>
      </w:pPr>
      <w:r>
        <w:t>Quiz dinámico con retroalimentación inmediata.</w:t>
      </w:r>
    </w:p>
    <w:p>
      <w:pPr>
        <w:pStyle w:val="ListBullet"/>
      </w:pPr>
      <w:r>
        <w:t>Aplicación instalable tipo PWA.</w:t>
      </w:r>
    </w:p>
    <w:p>
      <w:pPr>
        <w:pStyle w:val="ListBullet"/>
      </w:pPr>
      <w:r>
        <w:t>Accesibilidad mediante etiquetas ARIA.</w:t>
      </w:r>
    </w:p>
    <w:p>
      <w:pPr>
        <w:pStyle w:val="ListBullet"/>
      </w:pPr>
      <w:r>
        <w:t>Diseño responsivo para móvil, tablet y escritorio.</w:t>
      </w:r>
    </w:p>
    <w:p>
      <w:pPr>
        <w:pStyle w:val="Heading2"/>
      </w:pPr>
      <w:r>
        <w:t>🛠️ Tecnologías Utilizadas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 Vanilla</w:t>
      </w:r>
    </w:p>
    <w:p>
      <w:pPr>
        <w:pStyle w:val="ListBullet"/>
      </w:pPr>
      <w:r>
        <w:t>SVG</w:t>
      </w:r>
    </w:p>
    <w:p>
      <w:pPr>
        <w:pStyle w:val="ListBullet"/>
      </w:pPr>
      <w:r>
        <w:t>Service Worker</w:t>
      </w:r>
    </w:p>
    <w:p>
      <w:pPr>
        <w:pStyle w:val="ListBullet"/>
      </w:pPr>
      <w:r>
        <w:t>Google Fonts</w:t>
      </w:r>
    </w:p>
    <w:p>
      <w:pPr>
        <w:pStyle w:val="Heading2"/>
      </w:pPr>
      <w:r>
        <w:t>🚀 Cómo Usar</w:t>
      </w:r>
    </w:p>
    <w:p>
      <w:pPr>
        <w:pStyle w:val="ListBullet"/>
      </w:pPr>
      <w:r>
        <w:t>Descarga el archivo index.html.</w:t>
      </w:r>
    </w:p>
    <w:p>
      <w:pPr>
        <w:pStyle w:val="ListBullet"/>
      </w:pPr>
      <w:r>
        <w:t>Ábrelo en cualquier navegador moderno.</w:t>
      </w:r>
    </w:p>
    <w:p>
      <w:pPr>
        <w:pStyle w:val="ListBullet"/>
      </w:pPr>
      <w:r>
        <w:t>La aplicación funcionará automáticamente.</w:t>
      </w:r>
    </w:p>
    <w:p>
      <w:pPr>
        <w:pStyle w:val="Heading2"/>
      </w:pPr>
      <w:r>
        <w:t>🎨 Diseño Visual</w:t>
      </w:r>
    </w:p>
    <w:p>
      <w:pPr>
        <w:pStyle w:val="ListBullet"/>
      </w:pPr>
      <w:r>
        <w:t>Tipografía: Baloo 2 y Nunito.</w:t>
      </w:r>
    </w:p>
    <w:p>
      <w:pPr>
        <w:pStyle w:val="ListBullet"/>
      </w:pPr>
      <w:r>
        <w:t>Colores: naranja, amarillo, azul, verde y rojo.</w:t>
      </w:r>
    </w:p>
    <w:p>
      <w:pPr>
        <w:pStyle w:val="ListBullet"/>
      </w:pPr>
      <w:r>
        <w:t>Fondo cálido y limpio.</w:t>
      </w:r>
    </w:p>
    <w:p>
      <w:pPr>
        <w:pStyle w:val="ListBullet"/>
      </w:pPr>
      <w:r>
        <w:t>Estilo flat/cartoon.</w:t>
      </w:r>
    </w:p>
    <w:p>
      <w:pPr>
        <w:pStyle w:val="ListBullet"/>
      </w:pPr>
      <w:r>
        <w:t>Diseño responsive mobile first.</w:t>
      </w:r>
    </w:p>
    <w:p>
      <w:pPr>
        <w:pStyle w:val="Heading2"/>
      </w:pPr>
      <w:r>
        <w:t>👤 Autor</w:t>
      </w:r>
    </w:p>
    <w:p>
      <w:r>
        <w:t>Gabriel Adrian Navarro Puertas</w:t>
      </w:r>
    </w:p>
    <w:p>
      <w:pPr>
        <w:pStyle w:val="Heading2"/>
      </w:pPr>
      <w:r>
        <w:t>📝 Créditos</w:t>
      </w:r>
    </w:p>
    <w:p>
      <w:r>
        <w:t>Contenido basado en la infografía de balonmano publicada por EL MUNDO. Proyecto desarrollado con fines educativos e interactivos.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